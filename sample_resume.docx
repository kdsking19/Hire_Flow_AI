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jane.doe@example.com | Phone: 123-456-7890 | Address: San Francisco, CA</w:t>
      </w:r>
    </w:p>
    <w:p>
      <w:pPr>
        <w:pStyle w:val="Heading1"/>
      </w:pPr>
      <w:r>
        <w:t>Summary</w:t>
      </w:r>
    </w:p>
    <w:p>
      <w:r>
        <w:t>Highly motivated Full Stack Software Engineer with over 5 years of experience designing, building, and deploying robust web applications. Proficient in Python, Javascript, React, and AWS cloud architectures.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- TechCorp Solutions</w:t>
      </w:r>
    </w:p>
    <w:p>
      <w:r>
        <w:t>June 2022 - Present</w:t>
      </w:r>
    </w:p>
    <w:p>
      <w:r>
        <w:t>• Architected and developed scalable web applications using Flask and React.</w:t>
        <w:br/>
        <w:t>• Managed deployment pipelines on AWS using Docker and Jenkins.</w:t>
        <w:br/>
        <w:t>• Led a team of 3 developers to deliver clean, maintainable code.</w:t>
      </w:r>
    </w:p>
    <w:p>
      <w:pPr>
        <w:pStyle w:val="Heading2"/>
      </w:pPr>
      <w:r>
        <w:t>Software Engineer - Innovate LLC</w:t>
      </w:r>
    </w:p>
    <w:p>
      <w:r>
        <w:t>Jan 2020 - May 2022</w:t>
      </w:r>
    </w:p>
    <w:p>
      <w:r>
        <w:t>• Developed REST APIs with Django and PostgreSQL database integrations.</w:t>
        <w:br/>
        <w:t>• Implemented responsive frontend layouts using React and Tailwind CSS.</w:t>
        <w:br/>
        <w:t>• Collaborated closely with product teams to refine design specifications.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University of California, Berkeley - Graduated 2019</w:t>
      </w:r>
    </w:p>
    <w:p>
      <w:pPr>
        <w:pStyle w:val="Heading1"/>
      </w:pPr>
      <w:r>
        <w:t>Skills</w:t>
      </w:r>
    </w:p>
    <w:p>
      <w:r>
        <w:t>Python, Flask, Django, React, Javascript, PostgreSQL, AWS, Docker, Git, CI/CD, Agile,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